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C36F88">
      <w:pPr>
        <w:pStyle w:val="Heading1"/>
      </w:pPr>
      <w:r>
        <w:t>Foundations of Programming</w:t>
      </w:r>
    </w:p>
    <w:p w14:paraId="1BDC1EFE" w14:textId="77777777" w:rsidR="002779BF" w:rsidRDefault="00C36F88" w:rsidP="002779BF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68082764" w:rsidR="00CE3944" w:rsidRDefault="00C36F88" w:rsidP="002779BF">
      <w:pPr>
        <w:pStyle w:val="Heading2"/>
      </w:pPr>
      <w:r>
        <w:t>PROBLEM STATEMENT:</w:t>
      </w:r>
    </w:p>
    <w:p w14:paraId="2DC2B192" w14:textId="151ADC0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0A058BAC" w14:textId="77777777" w:rsidR="00CE3944" w:rsidRDefault="00C36F88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11FE40E2" w14:textId="77777777" w:rsidR="002779BF" w:rsidRDefault="00C36F88" w:rsidP="00A404FD">
      <w:pPr>
        <w:pStyle w:val="BodyText"/>
      </w:pPr>
      <w:r w:rsidRPr="000D4DE3">
        <w:rPr>
          <w:rFonts w:asciiTheme="majorHAnsi" w:hAnsiTheme="majorHAnsi" w:cstheme="majorHAnsi"/>
          <w:b/>
          <w:color w:val="0070C0"/>
          <w:sz w:val="26"/>
          <w:szCs w:val="26"/>
        </w:rPr>
        <w:t>THEORY</w:t>
      </w:r>
      <w:r>
        <w:t>:</w:t>
      </w:r>
    </w:p>
    <w:p w14:paraId="50D03077" w14:textId="205C5A3B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C36F88">
      <w:pPr>
        <w:pStyle w:val="Heading2"/>
      </w:pPr>
      <w:r>
        <w:t>PLATFORM:</w:t>
      </w:r>
    </w:p>
    <w:p w14:paraId="1E920EE6" w14:textId="77777777" w:rsidR="002779BF" w:rsidRDefault="00C36F88" w:rsidP="002779BF">
      <w:r>
        <w:t>Linux</w:t>
      </w:r>
    </w:p>
    <w:p w14:paraId="2CE52A89" w14:textId="7CD55104" w:rsidR="00CE3944" w:rsidRDefault="00C36F88" w:rsidP="002779BF">
      <w:pPr>
        <w:pStyle w:val="Heading2"/>
      </w:pPr>
      <w:r>
        <w:t>ALGORITHM:</w:t>
      </w:r>
    </w:p>
    <w:p w14:paraId="64F16376" w14:textId="075AF7D2" w:rsidR="002779BF" w:rsidRPr="002779BF" w:rsidRDefault="002779BF" w:rsidP="002779BF">
      <w:pPr>
        <w:spacing w:after="0" w:line="240" w:lineRule="auto"/>
        <w:rPr>
          <w:lang w:val="en-IN"/>
        </w:rPr>
      </w:pPr>
      <w:r>
        <w:rPr>
          <w:lang w:val="en-IN"/>
        </w:rPr>
        <w:t>1)</w:t>
      </w:r>
      <w:r w:rsidRPr="002779BF">
        <w:rPr>
          <w:lang w:val="en-IN"/>
        </w:rPr>
        <w:t xml:space="preserve">  </w:t>
      </w:r>
      <w:r w:rsidRPr="002779BF">
        <w:rPr>
          <w:b/>
          <w:bCs/>
          <w:lang w:val="en-IN"/>
        </w:rPr>
        <w:t>Start</w:t>
      </w:r>
      <w:r w:rsidRPr="002779BF">
        <w:rPr>
          <w:lang w:val="en-IN"/>
        </w:rPr>
        <w:t xml:space="preserve"> </w:t>
      </w:r>
    </w:p>
    <w:p w14:paraId="1B819EBB" w14:textId="50C53831" w:rsidR="002779BF" w:rsidRPr="002779BF" w:rsidRDefault="002779BF" w:rsidP="002779BF">
      <w:pPr>
        <w:spacing w:after="0" w:line="240" w:lineRule="auto"/>
        <w:rPr>
          <w:lang w:val="en-IN"/>
        </w:rPr>
      </w:pPr>
      <w:r>
        <w:rPr>
          <w:lang w:val="en-IN"/>
        </w:rPr>
        <w:t>2)</w:t>
      </w:r>
      <w:r w:rsidRPr="002779BF">
        <w:rPr>
          <w:lang w:val="en-IN"/>
        </w:rPr>
        <w:t xml:space="preserve"> Accept a number from the user and store it in variable num. </w:t>
      </w:r>
    </w:p>
    <w:p w14:paraId="56B31EE2" w14:textId="46E8E5C6" w:rsidR="002779BF" w:rsidRPr="002779BF" w:rsidRDefault="002779BF" w:rsidP="002779BF">
      <w:pPr>
        <w:spacing w:after="0" w:line="240" w:lineRule="auto"/>
        <w:rPr>
          <w:lang w:val="en-IN"/>
        </w:rPr>
      </w:pPr>
      <w:r>
        <w:rPr>
          <w:lang w:val="en-IN"/>
        </w:rPr>
        <w:t>3)</w:t>
      </w:r>
      <w:r w:rsidRPr="002779BF">
        <w:rPr>
          <w:lang w:val="en-IN"/>
        </w:rPr>
        <w:t xml:space="preserve">  If </w:t>
      </w: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== 0:</w:t>
      </w:r>
    </w:p>
    <w:p w14:paraId="30B4B1B9" w14:textId="77777777" w:rsidR="002779BF" w:rsidRPr="002779BF" w:rsidRDefault="002779BF" w:rsidP="002779BF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>Print 0</w:t>
      </w:r>
    </w:p>
    <w:p w14:paraId="1F12D615" w14:textId="77777777" w:rsidR="002779BF" w:rsidRPr="002779BF" w:rsidRDefault="002779BF" w:rsidP="002779BF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>Stop</w:t>
      </w:r>
    </w:p>
    <w:p w14:paraId="30ABAF3C" w14:textId="65A2D172" w:rsidR="002779BF" w:rsidRPr="002779BF" w:rsidRDefault="002779BF" w:rsidP="002779BF">
      <w:pPr>
        <w:spacing w:after="0" w:line="240" w:lineRule="auto"/>
        <w:rPr>
          <w:lang w:val="en-IN"/>
        </w:rPr>
      </w:pPr>
      <w:r>
        <w:rPr>
          <w:lang w:val="en-IN"/>
        </w:rPr>
        <w:t>4)</w:t>
      </w:r>
      <w:r w:rsidRPr="002779BF">
        <w:rPr>
          <w:lang w:val="en-IN"/>
        </w:rPr>
        <w:t xml:space="preserve">  Else:</w:t>
      </w:r>
    </w:p>
    <w:p w14:paraId="456E4ED6" w14:textId="77777777" w:rsidR="002779BF" w:rsidRPr="002779BF" w:rsidRDefault="002779BF" w:rsidP="002779BF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 xml:space="preserve">If </w:t>
      </w: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&lt; 0:</w:t>
      </w:r>
    </w:p>
    <w:p w14:paraId="33D350DE" w14:textId="77777777" w:rsidR="002779BF" w:rsidRPr="002779BF" w:rsidRDefault="002779BF" w:rsidP="002779BF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>Print - (minus sign)</w:t>
      </w:r>
    </w:p>
    <w:p w14:paraId="4CD2286B" w14:textId="77777777" w:rsidR="002779BF" w:rsidRPr="002779BF" w:rsidRDefault="002779BF" w:rsidP="002779BF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 xml:space="preserve">Make </w:t>
      </w: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positive: </w:t>
      </w: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= -</w:t>
      </w:r>
      <w:proofErr w:type="spellStart"/>
      <w:r w:rsidRPr="002779BF">
        <w:rPr>
          <w:lang w:val="en-IN"/>
        </w:rPr>
        <w:t>num</w:t>
      </w:r>
      <w:proofErr w:type="spellEnd"/>
    </w:p>
    <w:p w14:paraId="35656D8F" w14:textId="77777777" w:rsidR="002779BF" w:rsidRPr="002779BF" w:rsidRDefault="002779BF" w:rsidP="002779BF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 xml:space="preserve">While </w:t>
      </w: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&gt; 0:</w:t>
      </w:r>
    </w:p>
    <w:p w14:paraId="0F28D4E1" w14:textId="77777777" w:rsidR="002779BF" w:rsidRPr="002779BF" w:rsidRDefault="002779BF" w:rsidP="002779BF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 xml:space="preserve">remainder = </w:t>
      </w: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% 10</w:t>
      </w:r>
    </w:p>
    <w:p w14:paraId="2C7B6B9E" w14:textId="77777777" w:rsidR="002779BF" w:rsidRPr="002779BF" w:rsidRDefault="002779BF" w:rsidP="002779BF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2779BF">
        <w:rPr>
          <w:lang w:val="en-IN"/>
        </w:rPr>
        <w:t>Print the remainder</w:t>
      </w:r>
    </w:p>
    <w:p w14:paraId="274A008E" w14:textId="77777777" w:rsidR="002779BF" w:rsidRDefault="002779BF" w:rsidP="002779BF">
      <w:pPr>
        <w:numPr>
          <w:ilvl w:val="1"/>
          <w:numId w:val="15"/>
        </w:numPr>
        <w:spacing w:after="0" w:line="240" w:lineRule="auto"/>
        <w:rPr>
          <w:lang w:val="en-IN"/>
        </w:rPr>
      </w:pP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= </w:t>
      </w:r>
      <w:proofErr w:type="spellStart"/>
      <w:r w:rsidRPr="002779BF">
        <w:rPr>
          <w:lang w:val="en-IN"/>
        </w:rPr>
        <w:t>num</w:t>
      </w:r>
      <w:proofErr w:type="spellEnd"/>
      <w:r w:rsidRPr="002779BF">
        <w:rPr>
          <w:lang w:val="en-IN"/>
        </w:rPr>
        <w:t xml:space="preserve"> / 10</w:t>
      </w:r>
    </w:p>
    <w:p w14:paraId="0850A941" w14:textId="492B9042" w:rsidR="000D4DE3" w:rsidRPr="002779BF" w:rsidRDefault="002779BF" w:rsidP="002779BF">
      <w:pPr>
        <w:spacing w:after="0" w:line="240" w:lineRule="auto"/>
        <w:rPr>
          <w:lang w:val="en-IN"/>
        </w:rPr>
      </w:pPr>
      <w:r w:rsidRPr="002779BF">
        <w:rPr>
          <w:lang w:val="en-IN"/>
        </w:rPr>
        <w:t>5)</w:t>
      </w:r>
      <w:r w:rsidRPr="002779BF">
        <w:rPr>
          <w:b/>
          <w:bCs/>
          <w:lang w:val="en-IN"/>
        </w:rPr>
        <w:t>Stop</w:t>
      </w:r>
    </w:p>
    <w:p w14:paraId="7A10E30F" w14:textId="4E5764DF" w:rsidR="000D4DE3" w:rsidRDefault="000D4DE3" w:rsidP="000D4DE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FLOWCHART</w:t>
      </w:r>
      <w:r w:rsidRPr="000D4DE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:</w:t>
      </w:r>
    </w:p>
    <w:p w14:paraId="09C59E8D" w14:textId="77777777" w:rsidR="00CF6BA0" w:rsidRPr="000D4DE3" w:rsidRDefault="00CF6BA0" w:rsidP="000D4DE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457B83F" w14:textId="39C272EB" w:rsidR="00A404FD" w:rsidRPr="00A404FD" w:rsidRDefault="002779BF" w:rsidP="00CF6BA0">
      <w:pPr>
        <w:spacing w:after="0" w:line="240" w:lineRule="auto"/>
      </w:pPr>
      <w:r>
        <w:rPr>
          <w:noProof/>
        </w:rPr>
        <w:drawing>
          <wp:inline distT="0" distB="0" distL="0" distR="0" wp14:anchorId="056A0485" wp14:editId="6DA04D4D">
            <wp:extent cx="4632960" cy="4968240"/>
            <wp:effectExtent l="0" t="0" r="0" b="3810"/>
            <wp:docPr id="195612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6747" w14:textId="494DDB5E" w:rsidR="00CE3944" w:rsidRDefault="00C36F88">
      <w:pPr>
        <w:pStyle w:val="Heading2"/>
      </w:pPr>
      <w:bookmarkStart w:id="0" w:name="OLE_LINK3"/>
      <w:bookmarkStart w:id="1" w:name="OLE_LINK4"/>
      <w:bookmarkStart w:id="2" w:name="OLE_LINK5"/>
      <w:bookmarkStart w:id="3" w:name="OLE_LINK6"/>
      <w:r>
        <w:lastRenderedPageBreak/>
        <w:t>C PROGRAM</w:t>
      </w:r>
      <w:bookmarkEnd w:id="0"/>
      <w:bookmarkEnd w:id="1"/>
      <w:r>
        <w:t>:</w:t>
      </w:r>
    </w:p>
    <w:bookmarkEnd w:id="2"/>
    <w:bookmarkEnd w:id="3"/>
    <w:p w14:paraId="132ECCC3" w14:textId="7114D610" w:rsidR="00CE3944" w:rsidRDefault="002779BF">
      <w:r>
        <w:rPr>
          <w:noProof/>
        </w:rPr>
        <w:drawing>
          <wp:inline distT="0" distB="0" distL="0" distR="0" wp14:anchorId="27505283" wp14:editId="4D924DCF">
            <wp:extent cx="5486400" cy="4708525"/>
            <wp:effectExtent l="0" t="0" r="0" b="0"/>
            <wp:docPr id="2069277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4260" w14:textId="3C887104" w:rsidR="00170F67" w:rsidRPr="00170F67" w:rsidRDefault="00C36F88" w:rsidP="00CF6BA0">
      <w:pPr>
        <w:pStyle w:val="Heading2"/>
      </w:pPr>
      <w:r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1051505D" w:rsidR="00A404FD" w:rsidRPr="00A404FD" w:rsidRDefault="00A404FD" w:rsidP="00A404FD">
      <w:r w:rsidRPr="00A404FD">
        <w:t xml:space="preserve">Example Input: Number: </w:t>
      </w:r>
      <w:r w:rsidR="002779BF">
        <w:t>-891</w:t>
      </w:r>
      <w:r w:rsidR="002779BF" w:rsidRPr="002779BF">
        <w:t xml:space="preserve"> </w:t>
      </w:r>
      <w:r w:rsidR="002779BF">
        <w:rPr>
          <w:noProof/>
        </w:rPr>
        <w:drawing>
          <wp:inline distT="0" distB="0" distL="0" distR="0" wp14:anchorId="09ED38A8" wp14:editId="260051AD">
            <wp:extent cx="5486400" cy="866775"/>
            <wp:effectExtent l="0" t="0" r="0" b="9525"/>
            <wp:docPr id="1613224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1551" w14:textId="77777777" w:rsidR="002779BF" w:rsidRDefault="002779BF">
      <w:pPr>
        <w:pStyle w:val="Heading2"/>
      </w:pPr>
    </w:p>
    <w:p w14:paraId="164ABA1D" w14:textId="77777777" w:rsidR="002779BF" w:rsidRDefault="002779BF">
      <w:pPr>
        <w:pStyle w:val="Heading2"/>
      </w:pPr>
    </w:p>
    <w:p w14:paraId="6CC4EB13" w14:textId="77777777" w:rsidR="002779BF" w:rsidRDefault="002779BF">
      <w:pPr>
        <w:pStyle w:val="Heading2"/>
      </w:pPr>
    </w:p>
    <w:p w14:paraId="6677CB55" w14:textId="4BD2B05E" w:rsidR="00CE3944" w:rsidRDefault="00C36F88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0BB8DFC4" w:rsidR="00A404FD" w:rsidRPr="00A404FD" w:rsidRDefault="00A404FD" w:rsidP="00A404FD">
      <w:r w:rsidRPr="00A404FD">
        <w:t xml:space="preserve">Example Output: Digits in reverse order: </w:t>
      </w:r>
      <w:r w:rsidR="002779BF">
        <w:t>-198</w:t>
      </w:r>
      <w:r w:rsidR="002779BF" w:rsidRPr="002779BF">
        <w:t xml:space="preserve"> </w:t>
      </w:r>
      <w:r w:rsidR="002779BF">
        <w:rPr>
          <w:noProof/>
        </w:rPr>
        <w:drawing>
          <wp:inline distT="0" distB="0" distL="0" distR="0" wp14:anchorId="333B4749" wp14:editId="2858F92E">
            <wp:extent cx="5486400" cy="866775"/>
            <wp:effectExtent l="0" t="0" r="0" b="9525"/>
            <wp:docPr id="763009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47ED" w14:textId="2EAF8332" w:rsidR="00913BFD" w:rsidRDefault="00913BFD"/>
    <w:p w14:paraId="1E48DCDF" w14:textId="597B2B71" w:rsidR="00CF6BA0" w:rsidRDefault="00CF6BA0"/>
    <w:p w14:paraId="1E2311CA" w14:textId="77777777" w:rsidR="00CE3944" w:rsidRDefault="00C36F88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C36F88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4C464CCA"/>
    <w:multiLevelType w:val="multilevel"/>
    <w:tmpl w:val="70A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410F7"/>
    <w:multiLevelType w:val="multilevel"/>
    <w:tmpl w:val="F8E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440566">
    <w:abstractNumId w:val="8"/>
  </w:num>
  <w:num w:numId="2" w16cid:durableId="923300809">
    <w:abstractNumId w:val="6"/>
  </w:num>
  <w:num w:numId="3" w16cid:durableId="445739120">
    <w:abstractNumId w:val="5"/>
  </w:num>
  <w:num w:numId="4" w16cid:durableId="1933708364">
    <w:abstractNumId w:val="4"/>
  </w:num>
  <w:num w:numId="5" w16cid:durableId="1140614224">
    <w:abstractNumId w:val="7"/>
  </w:num>
  <w:num w:numId="6" w16cid:durableId="1231885855">
    <w:abstractNumId w:val="3"/>
  </w:num>
  <w:num w:numId="7" w16cid:durableId="1826780482">
    <w:abstractNumId w:val="2"/>
  </w:num>
  <w:num w:numId="8" w16cid:durableId="2066105834">
    <w:abstractNumId w:val="1"/>
  </w:num>
  <w:num w:numId="9" w16cid:durableId="2034377733">
    <w:abstractNumId w:val="0"/>
  </w:num>
  <w:num w:numId="10" w16cid:durableId="8679914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0734774">
    <w:abstractNumId w:val="13"/>
  </w:num>
  <w:num w:numId="12" w16cid:durableId="907302847">
    <w:abstractNumId w:val="12"/>
  </w:num>
  <w:num w:numId="13" w16cid:durableId="14517825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7886213">
    <w:abstractNumId w:val="11"/>
  </w:num>
  <w:num w:numId="15" w16cid:durableId="18807070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DE3"/>
    <w:rsid w:val="0015074B"/>
    <w:rsid w:val="00170F67"/>
    <w:rsid w:val="001D0BEA"/>
    <w:rsid w:val="002779BF"/>
    <w:rsid w:val="0029639D"/>
    <w:rsid w:val="00326F90"/>
    <w:rsid w:val="00500EC9"/>
    <w:rsid w:val="0064573A"/>
    <w:rsid w:val="00913BFD"/>
    <w:rsid w:val="00A404FD"/>
    <w:rsid w:val="00A618D6"/>
    <w:rsid w:val="00AA1D8D"/>
    <w:rsid w:val="00B47730"/>
    <w:rsid w:val="00B612DE"/>
    <w:rsid w:val="00C36F88"/>
    <w:rsid w:val="00C67E28"/>
    <w:rsid w:val="00CB0664"/>
    <w:rsid w:val="00CE3944"/>
    <w:rsid w:val="00CF6BA0"/>
    <w:rsid w:val="00F61436"/>
    <w:rsid w:val="00F61F65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DE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D78B10-B969-41B3-9847-281F5F584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Kishor Damah</cp:lastModifiedBy>
  <cp:revision>3</cp:revision>
  <dcterms:created xsi:type="dcterms:W3CDTF">2026-03-31T17:04:00Z</dcterms:created>
  <dcterms:modified xsi:type="dcterms:W3CDTF">2026-04-02T02:25:00Z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4856e4a4-3d22-4b59-8c94-184e8901633a</vt:lpwstr>
  </property>
</Properties>
</file>