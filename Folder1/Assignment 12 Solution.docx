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CC73C2">
      <w:pPr>
        <w:pStyle w:val="Heading1"/>
      </w:pPr>
      <w:r>
        <w:t>Foundations of Programming</w:t>
      </w:r>
    </w:p>
    <w:p w14:paraId="1393F790" w14:textId="063E421F" w:rsidR="00CE3944" w:rsidRDefault="00CC73C2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CC73C2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CC73C2">
      <w:pPr>
        <w:pStyle w:val="Heading2"/>
      </w:pPr>
      <w:r>
        <w:t>OBJECTIVE:</w:t>
      </w:r>
    </w:p>
    <w:p w14:paraId="2ED5D5B5" w14:textId="77777777" w:rsidR="00913BFD" w:rsidRDefault="00CC73C2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CC73C2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CC73C2">
      <w:pPr>
        <w:pStyle w:val="Heading2"/>
      </w:pPr>
      <w:r>
        <w:lastRenderedPageBreak/>
        <w:t>PLATFORM:</w:t>
      </w:r>
    </w:p>
    <w:p w14:paraId="1F9B890B" w14:textId="77777777" w:rsidR="00CE3944" w:rsidRDefault="00CC73C2">
      <w:r>
        <w:t>Linux</w:t>
      </w:r>
    </w:p>
    <w:p w14:paraId="2CE52A89" w14:textId="5569880A" w:rsidR="00CE3944" w:rsidRDefault="00CC73C2">
      <w:pPr>
        <w:pStyle w:val="Heading2"/>
      </w:pPr>
      <w:r>
        <w:t>ALGORITHM:</w:t>
      </w:r>
    </w:p>
    <w:p w14:paraId="4E3493A6" w14:textId="72F107A5" w:rsidR="00862887" w:rsidRPr="00862887" w:rsidRDefault="00862887" w:rsidP="00862887">
      <w:pPr>
        <w:spacing w:after="0" w:line="240" w:lineRule="auto"/>
        <w:rPr>
          <w:lang w:val="en-IN"/>
        </w:rPr>
      </w:pPr>
      <w:r>
        <w:rPr>
          <w:lang w:val="en-IN"/>
        </w:rPr>
        <w:t>1)</w:t>
      </w:r>
      <w:r w:rsidRPr="00862887">
        <w:rPr>
          <w:lang w:val="en-IN"/>
        </w:rPr>
        <w:t xml:space="preserve"> </w:t>
      </w:r>
      <w:r w:rsidRPr="00862887">
        <w:rPr>
          <w:b/>
          <w:bCs/>
          <w:lang w:val="en-IN"/>
        </w:rPr>
        <w:t>Start</w:t>
      </w:r>
      <w:r w:rsidRPr="00862887">
        <w:rPr>
          <w:lang w:val="en-IN"/>
        </w:rPr>
        <w:t xml:space="preserve"> </w:t>
      </w:r>
    </w:p>
    <w:p w14:paraId="5211215E" w14:textId="5A67FC30" w:rsidR="00862887" w:rsidRPr="00862887" w:rsidRDefault="00862887" w:rsidP="00862887">
      <w:pPr>
        <w:spacing w:after="0" w:line="240" w:lineRule="auto"/>
        <w:rPr>
          <w:lang w:val="en-IN"/>
        </w:rPr>
      </w:pPr>
      <w:r>
        <w:rPr>
          <w:lang w:val="en-IN"/>
        </w:rPr>
        <w:t>2)</w:t>
      </w:r>
      <w:r w:rsidRPr="00862887">
        <w:rPr>
          <w:lang w:val="en-IN"/>
        </w:rPr>
        <w:t xml:space="preserve"> Read two positive integers a and b. </w:t>
      </w:r>
    </w:p>
    <w:p w14:paraId="7639F9B9" w14:textId="73CC6759" w:rsidR="00862887" w:rsidRPr="00862887" w:rsidRDefault="00862887" w:rsidP="00862887">
      <w:pPr>
        <w:spacing w:after="0" w:line="240" w:lineRule="auto"/>
        <w:rPr>
          <w:lang w:val="en-IN"/>
        </w:rPr>
      </w:pPr>
      <w:r>
        <w:rPr>
          <w:lang w:val="en-IN"/>
        </w:rPr>
        <w:t>3)</w:t>
      </w:r>
      <w:r w:rsidRPr="00862887">
        <w:rPr>
          <w:lang w:val="en-IN"/>
        </w:rPr>
        <w:t xml:space="preserve"> </w:t>
      </w:r>
      <w:r w:rsidRPr="00862887">
        <w:rPr>
          <w:b/>
          <w:bCs/>
          <w:lang w:val="en-IN"/>
        </w:rPr>
        <w:t>While</w:t>
      </w:r>
      <w:r>
        <w:rPr>
          <w:b/>
          <w:bCs/>
          <w:lang w:val="en-IN"/>
        </w:rPr>
        <w:t xml:space="preserve"> </w:t>
      </w:r>
      <w:proofErr w:type="gramStart"/>
      <w:r w:rsidRPr="00862887">
        <w:rPr>
          <w:lang w:val="en-IN"/>
        </w:rPr>
        <w:t>b !</w:t>
      </w:r>
      <w:proofErr w:type="gramEnd"/>
      <w:r>
        <w:rPr>
          <w:lang w:val="en-IN"/>
        </w:rPr>
        <w:t xml:space="preserve"> </w:t>
      </w:r>
      <w:r w:rsidRPr="00862887">
        <w:rPr>
          <w:lang w:val="en-IN"/>
        </w:rPr>
        <w:t xml:space="preserve">= </w:t>
      </w:r>
      <w:proofErr w:type="gramStart"/>
      <w:r w:rsidRPr="00862887">
        <w:rPr>
          <w:lang w:val="en-IN"/>
        </w:rPr>
        <w:t>0</w:t>
      </w:r>
      <w:r>
        <w:rPr>
          <w:lang w:val="en-IN"/>
        </w:rPr>
        <w:t xml:space="preserve"> </w:t>
      </w:r>
      <w:r w:rsidRPr="00862887">
        <w:rPr>
          <w:lang w:val="en-IN"/>
        </w:rPr>
        <w:t>:</w:t>
      </w:r>
      <w:proofErr w:type="gramEnd"/>
    </w:p>
    <w:p w14:paraId="292E2199" w14:textId="77777777" w:rsidR="00862887" w:rsidRPr="00862887" w:rsidRDefault="00862887" w:rsidP="00862887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862887">
        <w:rPr>
          <w:lang w:val="en-IN"/>
        </w:rPr>
        <w:t>Compute b = a % b</w:t>
      </w:r>
    </w:p>
    <w:p w14:paraId="69CBB9EE" w14:textId="77777777" w:rsidR="00862887" w:rsidRPr="00862887" w:rsidRDefault="00862887" w:rsidP="00862887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862887">
        <w:rPr>
          <w:lang w:val="en-IN"/>
        </w:rPr>
        <w:t>Swap a and b (effectively replace the pair (a, b) with (b, a % b) – this is the standard Euclidean algorithm step).</w:t>
      </w:r>
    </w:p>
    <w:p w14:paraId="47A8C703" w14:textId="28A09251" w:rsidR="00862887" w:rsidRPr="00862887" w:rsidRDefault="00862887" w:rsidP="00862887">
      <w:pPr>
        <w:spacing w:after="0" w:line="240" w:lineRule="auto"/>
        <w:rPr>
          <w:lang w:val="en-IN"/>
        </w:rPr>
      </w:pPr>
      <w:r>
        <w:rPr>
          <w:lang w:val="en-IN"/>
        </w:rPr>
        <w:t>4)</w:t>
      </w:r>
      <w:r w:rsidRPr="00862887">
        <w:rPr>
          <w:lang w:val="en-IN"/>
        </w:rPr>
        <w:t xml:space="preserve">  When the loop ends (b == 0), set GCD = a. </w:t>
      </w:r>
    </w:p>
    <w:p w14:paraId="30E798FB" w14:textId="456A0F48" w:rsidR="00862887" w:rsidRPr="00862887" w:rsidRDefault="00862887" w:rsidP="00862887">
      <w:pPr>
        <w:spacing w:after="0" w:line="240" w:lineRule="auto"/>
        <w:rPr>
          <w:lang w:val="en-IN"/>
        </w:rPr>
      </w:pPr>
      <w:r>
        <w:rPr>
          <w:lang w:val="en-IN"/>
        </w:rPr>
        <w:t>5)</w:t>
      </w:r>
      <w:r w:rsidRPr="00862887">
        <w:rPr>
          <w:lang w:val="en-IN"/>
        </w:rPr>
        <w:t xml:space="preserve"> Initialize </w:t>
      </w:r>
      <w:proofErr w:type="spellStart"/>
      <w:r w:rsidRPr="00862887">
        <w:rPr>
          <w:lang w:val="en-IN"/>
        </w:rPr>
        <w:t>i</w:t>
      </w:r>
      <w:proofErr w:type="spellEnd"/>
      <w:r w:rsidRPr="00862887">
        <w:rPr>
          <w:lang w:val="en-IN"/>
        </w:rPr>
        <w:t xml:space="preserve"> = 2. </w:t>
      </w:r>
    </w:p>
    <w:p w14:paraId="3FE49553" w14:textId="6AF0CBE4" w:rsidR="00862887" w:rsidRPr="00862887" w:rsidRDefault="00862887" w:rsidP="00862887">
      <w:pPr>
        <w:spacing w:after="0" w:line="240" w:lineRule="auto"/>
        <w:rPr>
          <w:lang w:val="en-IN"/>
        </w:rPr>
      </w:pPr>
      <w:r>
        <w:rPr>
          <w:lang w:val="en-IN"/>
        </w:rPr>
        <w:t>6)</w:t>
      </w:r>
      <w:r w:rsidRPr="00862887">
        <w:rPr>
          <w:lang w:val="en-IN"/>
        </w:rPr>
        <w:t xml:space="preserve"> </w:t>
      </w:r>
      <w:r w:rsidRPr="00862887">
        <w:rPr>
          <w:b/>
          <w:bCs/>
          <w:lang w:val="en-IN"/>
        </w:rPr>
        <w:t>While</w:t>
      </w:r>
      <w:r>
        <w:rPr>
          <w:b/>
          <w:bCs/>
          <w:lang w:val="en-IN"/>
        </w:rPr>
        <w:t xml:space="preserve"> </w:t>
      </w:r>
      <w:r w:rsidRPr="00862887">
        <w:rPr>
          <w:lang w:val="en-IN"/>
        </w:rPr>
        <w:t>i² ≤ GCD:</w:t>
      </w:r>
    </w:p>
    <w:p w14:paraId="3F415736" w14:textId="290EB9DE" w:rsidR="00862887" w:rsidRPr="00862887" w:rsidRDefault="00862887" w:rsidP="00862887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862887">
        <w:rPr>
          <w:b/>
          <w:bCs/>
          <w:lang w:val="en-IN"/>
        </w:rPr>
        <w:t>If</w:t>
      </w:r>
      <w:r>
        <w:rPr>
          <w:b/>
          <w:bCs/>
          <w:lang w:val="en-IN"/>
        </w:rPr>
        <w:t xml:space="preserve"> </w:t>
      </w:r>
      <w:r w:rsidRPr="00862887">
        <w:rPr>
          <w:lang w:val="en-IN"/>
        </w:rPr>
        <w:t xml:space="preserve">GCD % </w:t>
      </w:r>
      <w:proofErr w:type="spellStart"/>
      <w:r w:rsidRPr="00862887">
        <w:rPr>
          <w:lang w:val="en-IN"/>
        </w:rPr>
        <w:t>i</w:t>
      </w:r>
      <w:proofErr w:type="spellEnd"/>
      <w:r w:rsidRPr="00862887">
        <w:rPr>
          <w:lang w:val="en-IN"/>
        </w:rPr>
        <w:t xml:space="preserve"> == 0:</w:t>
      </w:r>
    </w:p>
    <w:p w14:paraId="48BB8616" w14:textId="77777777" w:rsidR="00862887" w:rsidRPr="00862887" w:rsidRDefault="00862887" w:rsidP="00862887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862887">
        <w:rPr>
          <w:lang w:val="en-IN"/>
        </w:rPr>
        <w:t xml:space="preserve">Set LCD = </w:t>
      </w:r>
      <w:proofErr w:type="spellStart"/>
      <w:r w:rsidRPr="00862887">
        <w:rPr>
          <w:lang w:val="en-IN"/>
        </w:rPr>
        <w:t>i</w:t>
      </w:r>
      <w:proofErr w:type="spellEnd"/>
      <w:r w:rsidRPr="00862887">
        <w:rPr>
          <w:lang w:val="en-IN"/>
        </w:rPr>
        <w:t xml:space="preserve"> (this is the smallest common divisor of the original two numbers that is greater than 1).</w:t>
      </w:r>
    </w:p>
    <w:p w14:paraId="5D13E12B" w14:textId="77777777" w:rsidR="00862887" w:rsidRPr="00862887" w:rsidRDefault="00862887" w:rsidP="00862887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862887">
        <w:rPr>
          <w:lang w:val="en-IN"/>
        </w:rPr>
        <w:t>Display LCD.</w:t>
      </w:r>
    </w:p>
    <w:p w14:paraId="5EB20D07" w14:textId="77777777" w:rsidR="00862887" w:rsidRPr="00862887" w:rsidRDefault="00862887" w:rsidP="00862887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862887">
        <w:rPr>
          <w:lang w:val="en-IN"/>
        </w:rPr>
        <w:t>Display GCD.</w:t>
      </w:r>
    </w:p>
    <w:p w14:paraId="6FAAC0A6" w14:textId="77777777" w:rsidR="00862887" w:rsidRPr="00862887" w:rsidRDefault="00862887" w:rsidP="00862887">
      <w:pPr>
        <w:numPr>
          <w:ilvl w:val="1"/>
          <w:numId w:val="15"/>
        </w:numPr>
        <w:spacing w:after="0" w:line="240" w:lineRule="auto"/>
        <w:rPr>
          <w:lang w:val="en-IN"/>
        </w:rPr>
      </w:pPr>
      <w:r w:rsidRPr="00862887">
        <w:rPr>
          <w:lang w:val="en-IN"/>
        </w:rPr>
        <w:t>Go to Stop.</w:t>
      </w:r>
    </w:p>
    <w:p w14:paraId="04AD8ADB" w14:textId="77777777" w:rsidR="00862887" w:rsidRPr="00862887" w:rsidRDefault="00862887" w:rsidP="00862887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862887">
        <w:rPr>
          <w:b/>
          <w:bCs/>
          <w:lang w:val="en-IN"/>
        </w:rPr>
        <w:t>Else</w:t>
      </w:r>
      <w:r w:rsidRPr="00862887">
        <w:rPr>
          <w:lang w:val="en-IN"/>
        </w:rPr>
        <w:t>:</w:t>
      </w:r>
    </w:p>
    <w:p w14:paraId="763BB08B" w14:textId="77777777" w:rsidR="00862887" w:rsidRDefault="00862887" w:rsidP="001C5020">
      <w:pPr>
        <w:numPr>
          <w:ilvl w:val="1"/>
          <w:numId w:val="15"/>
        </w:numPr>
        <w:spacing w:after="0" w:line="240" w:lineRule="auto"/>
        <w:rPr>
          <w:lang w:val="en-IN"/>
        </w:rPr>
      </w:pPr>
      <w:proofErr w:type="spellStart"/>
      <w:r w:rsidRPr="00862887">
        <w:rPr>
          <w:lang w:val="en-IN"/>
        </w:rPr>
        <w:t>i</w:t>
      </w:r>
      <w:proofErr w:type="spellEnd"/>
      <w:r w:rsidRPr="00862887">
        <w:rPr>
          <w:lang w:val="en-IN"/>
        </w:rPr>
        <w:t xml:space="preserve"> = </w:t>
      </w:r>
      <w:proofErr w:type="spellStart"/>
      <w:r w:rsidRPr="00862887">
        <w:rPr>
          <w:lang w:val="en-IN"/>
        </w:rPr>
        <w:t>i</w:t>
      </w:r>
      <w:proofErr w:type="spellEnd"/>
      <w:r w:rsidRPr="00862887">
        <w:rPr>
          <w:lang w:val="en-IN"/>
        </w:rPr>
        <w:t xml:space="preserve"> + </w:t>
      </w:r>
      <w:r>
        <w:rPr>
          <w:lang w:val="en-IN"/>
        </w:rPr>
        <w:t>1</w:t>
      </w:r>
    </w:p>
    <w:p w14:paraId="7F2DC248" w14:textId="3FD8AB98" w:rsidR="00862887" w:rsidRPr="00862887" w:rsidRDefault="00862887" w:rsidP="00862887">
      <w:pPr>
        <w:spacing w:after="0" w:line="240" w:lineRule="auto"/>
        <w:rPr>
          <w:lang w:val="en-IN"/>
        </w:rPr>
      </w:pPr>
      <w:r w:rsidRPr="00862887">
        <w:rPr>
          <w:lang w:val="en-IN"/>
        </w:rPr>
        <w:t>7)</w:t>
      </w:r>
      <w:r w:rsidRPr="00862887">
        <w:rPr>
          <w:lang w:val="en-IN"/>
        </w:rPr>
        <w:t>Display “number other than ‘1’</w:t>
      </w:r>
    </w:p>
    <w:p w14:paraId="0588FFEB" w14:textId="2B24ECC5" w:rsidR="00E90827" w:rsidRDefault="00862887" w:rsidP="00862887">
      <w:pPr>
        <w:spacing w:after="0" w:line="240" w:lineRule="auto"/>
      </w:pPr>
      <w:r>
        <w:rPr>
          <w:lang w:val="en-IN"/>
        </w:rPr>
        <w:t>8)</w:t>
      </w:r>
      <w:r w:rsidRPr="00862887">
        <w:rPr>
          <w:b/>
          <w:bCs/>
          <w:lang w:val="en-IN"/>
        </w:rPr>
        <w:t>Stop</w:t>
      </w:r>
    </w:p>
    <w:p w14:paraId="565B2D0C" w14:textId="02DBFD41" w:rsidR="00E90827" w:rsidRDefault="00E90827" w:rsidP="00E90827">
      <w:pPr>
        <w:spacing w:after="0" w:line="240" w:lineRule="auto"/>
      </w:pPr>
    </w:p>
    <w:p w14:paraId="53D12F4F" w14:textId="17782E5B" w:rsidR="00E90827" w:rsidRDefault="00E90827" w:rsidP="00E90827">
      <w:pPr>
        <w:pStyle w:val="Heading2"/>
      </w:pPr>
      <w:r>
        <w:lastRenderedPageBreak/>
        <w:t>FLOWCHART:</w:t>
      </w:r>
      <w:r w:rsidR="00862887" w:rsidRPr="00862887">
        <w:t xml:space="preserve"> </w:t>
      </w:r>
      <w:r w:rsidR="007560BF">
        <w:rPr>
          <w:noProof/>
        </w:rPr>
        <w:drawing>
          <wp:inline distT="0" distB="0" distL="0" distR="0" wp14:anchorId="3DC44FE5" wp14:editId="43AB235B">
            <wp:extent cx="4937760" cy="5417820"/>
            <wp:effectExtent l="0" t="0" r="0" b="0"/>
            <wp:docPr id="50611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08E4" w14:textId="77777777" w:rsidR="00E90827" w:rsidRDefault="00E90827" w:rsidP="00E90827">
      <w:pPr>
        <w:spacing w:after="0" w:line="240" w:lineRule="auto"/>
      </w:pPr>
    </w:p>
    <w:p w14:paraId="49BDF2A8" w14:textId="7598C8AB" w:rsidR="00D65F7E" w:rsidRDefault="007560BF" w:rsidP="007560BF">
      <w:pPr>
        <w:pStyle w:val="Heading2"/>
      </w:pPr>
      <w:r>
        <w:lastRenderedPageBreak/>
        <w:t>C</w:t>
      </w:r>
      <w:r w:rsidR="00CC73C2">
        <w:t xml:space="preserve"> PROGRAM:</w:t>
      </w:r>
      <w:r>
        <w:rPr>
          <w:noProof/>
        </w:rPr>
        <w:drawing>
          <wp:inline distT="0" distB="0" distL="0" distR="0" wp14:anchorId="1D29000A" wp14:editId="3070CEC4">
            <wp:extent cx="5486400" cy="4769485"/>
            <wp:effectExtent l="0" t="0" r="0" b="0"/>
            <wp:docPr id="524455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F8923" wp14:editId="63219258">
            <wp:extent cx="5486400" cy="2532380"/>
            <wp:effectExtent l="0" t="0" r="0" b="1270"/>
            <wp:docPr id="1432520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1E4D" w14:textId="797624A5" w:rsidR="00D65F7E" w:rsidRDefault="00D65F7E"/>
    <w:p w14:paraId="79EC4260" w14:textId="5CCF3C27" w:rsidR="00170F67" w:rsidRPr="00170F67" w:rsidRDefault="00CC73C2" w:rsidP="00D65F7E">
      <w:pPr>
        <w:pStyle w:val="Heading2"/>
      </w:pPr>
      <w:r>
        <w:lastRenderedPageBreak/>
        <w:t>INPUT:</w:t>
      </w:r>
    </w:p>
    <w:p w14:paraId="211E9DC1" w14:textId="2BB5A3A9" w:rsidR="00D65F7E" w:rsidRDefault="007560BF">
      <w:pPr>
        <w:pStyle w:val="Heading2"/>
      </w:pPr>
      <w:r>
        <w:rPr>
          <w:noProof/>
        </w:rPr>
        <w:drawing>
          <wp:inline distT="0" distB="0" distL="0" distR="0" wp14:anchorId="22907DE5" wp14:editId="05E1D320">
            <wp:extent cx="5486400" cy="1156335"/>
            <wp:effectExtent l="0" t="0" r="0" b="5715"/>
            <wp:docPr id="501783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CB55" w14:textId="66B0A108" w:rsidR="00CE3944" w:rsidRDefault="00CC73C2">
      <w:pPr>
        <w:pStyle w:val="Heading2"/>
      </w:pPr>
      <w:r>
        <w:t>OUTPUT:</w:t>
      </w:r>
    </w:p>
    <w:p w14:paraId="4EEDF303" w14:textId="19E3ECB4" w:rsidR="007560BF" w:rsidRPr="007560BF" w:rsidRDefault="007560BF" w:rsidP="007560BF">
      <w:r>
        <w:rPr>
          <w:noProof/>
        </w:rPr>
        <w:drawing>
          <wp:inline distT="0" distB="0" distL="0" distR="0" wp14:anchorId="08FBE9FB" wp14:editId="5E9AF329">
            <wp:extent cx="5486400" cy="1156335"/>
            <wp:effectExtent l="0" t="0" r="0" b="5715"/>
            <wp:docPr id="535101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11CA" w14:textId="6C71B5F1" w:rsidR="00CE3944" w:rsidRDefault="00CC73C2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2150962" w14:textId="726D3406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A1016"/>
    <w:multiLevelType w:val="multilevel"/>
    <w:tmpl w:val="7A6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E5D06"/>
    <w:multiLevelType w:val="multilevel"/>
    <w:tmpl w:val="F33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694409">
    <w:abstractNumId w:val="8"/>
  </w:num>
  <w:num w:numId="2" w16cid:durableId="867259942">
    <w:abstractNumId w:val="6"/>
  </w:num>
  <w:num w:numId="3" w16cid:durableId="1063528635">
    <w:abstractNumId w:val="5"/>
  </w:num>
  <w:num w:numId="4" w16cid:durableId="21784707">
    <w:abstractNumId w:val="4"/>
  </w:num>
  <w:num w:numId="5" w16cid:durableId="1913546351">
    <w:abstractNumId w:val="7"/>
  </w:num>
  <w:num w:numId="6" w16cid:durableId="1611207849">
    <w:abstractNumId w:val="3"/>
  </w:num>
  <w:num w:numId="7" w16cid:durableId="561019942">
    <w:abstractNumId w:val="2"/>
  </w:num>
  <w:num w:numId="8" w16cid:durableId="1053576523">
    <w:abstractNumId w:val="1"/>
  </w:num>
  <w:num w:numId="9" w16cid:durableId="1103383443">
    <w:abstractNumId w:val="0"/>
  </w:num>
  <w:num w:numId="10" w16cid:durableId="8677157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2053801">
    <w:abstractNumId w:val="13"/>
  </w:num>
  <w:num w:numId="12" w16cid:durableId="800422313">
    <w:abstractNumId w:val="11"/>
  </w:num>
  <w:num w:numId="13" w16cid:durableId="11454696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2422845">
    <w:abstractNumId w:val="12"/>
  </w:num>
  <w:num w:numId="15" w16cid:durableId="17620268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F7F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7560BF"/>
    <w:rsid w:val="00862887"/>
    <w:rsid w:val="008A58EC"/>
    <w:rsid w:val="00913BFD"/>
    <w:rsid w:val="00995983"/>
    <w:rsid w:val="00A618D6"/>
    <w:rsid w:val="00AA1D8D"/>
    <w:rsid w:val="00B47730"/>
    <w:rsid w:val="00B612DE"/>
    <w:rsid w:val="00C67E28"/>
    <w:rsid w:val="00CB0664"/>
    <w:rsid w:val="00CC73C2"/>
    <w:rsid w:val="00CE3944"/>
    <w:rsid w:val="00D65F7E"/>
    <w:rsid w:val="00E90827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2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A07132-6214-4E83-80F4-1F390DFB8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Kishor Damah</cp:lastModifiedBy>
  <cp:revision>2</cp:revision>
  <dcterms:created xsi:type="dcterms:W3CDTF">2026-04-01T18:05:00Z</dcterms:created>
  <dcterms:modified xsi:type="dcterms:W3CDTF">2026-04-01T18:05:00Z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fbce26db-8b07-4b55-b124-f94aecb1c495</vt:lpwstr>
  </property>
</Properties>
</file>