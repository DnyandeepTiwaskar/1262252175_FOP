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  <w:lang w:bidi="mr-IN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606629">
      <w:pPr>
        <w:pStyle w:val="Heading1"/>
      </w:pPr>
      <w:r>
        <w:t>Foundations of Programming</w:t>
      </w:r>
    </w:p>
    <w:p w14:paraId="1393F790" w14:textId="16C0BABF" w:rsidR="00CE3944" w:rsidRDefault="00606629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606629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606629">
      <w:pPr>
        <w:pStyle w:val="Heading2"/>
      </w:pPr>
      <w:r>
        <w:t>OBJECTIVE:</w:t>
      </w:r>
    </w:p>
    <w:p w14:paraId="2ED5D5B5" w14:textId="77777777" w:rsidR="00913BFD" w:rsidRDefault="00606629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606629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606629">
      <w:pPr>
        <w:pStyle w:val="Heading2"/>
      </w:pPr>
      <w:r>
        <w:t>PLATFORM:</w:t>
      </w:r>
    </w:p>
    <w:p w14:paraId="1F9B890B" w14:textId="77777777" w:rsidR="00CE3944" w:rsidRDefault="00606629">
      <w:r>
        <w:t>Linux</w:t>
      </w:r>
    </w:p>
    <w:p w14:paraId="1DDCE927" w14:textId="45B8FC0B" w:rsidR="008F067C" w:rsidRDefault="00606629" w:rsidP="008F067C">
      <w:pPr>
        <w:pStyle w:val="Heading2"/>
      </w:pPr>
      <w:r>
        <w:t>ALGORITHM:</w:t>
      </w:r>
    </w:p>
    <w:p w14:paraId="64AA156D" w14:textId="479C0E63" w:rsidR="008F067C" w:rsidRDefault="008F067C" w:rsidP="008F067C">
      <w:pPr>
        <w:pStyle w:val="ListParagraph"/>
        <w:numPr>
          <w:ilvl w:val="0"/>
          <w:numId w:val="14"/>
        </w:numPr>
      </w:pPr>
      <w:r>
        <w:t>START</w:t>
      </w:r>
    </w:p>
    <w:p w14:paraId="48E0CF8B" w14:textId="41FDF8D0" w:rsidR="008F067C" w:rsidRDefault="008F067C" w:rsidP="008F067C">
      <w:pPr>
        <w:pStyle w:val="ListParagraph"/>
        <w:numPr>
          <w:ilvl w:val="0"/>
          <w:numId w:val="14"/>
        </w:numPr>
      </w:pPr>
      <w:r>
        <w:t>Take a number as input(n)</w:t>
      </w:r>
    </w:p>
    <w:p w14:paraId="473F2438" w14:textId="5BD8F1CF" w:rsidR="008F067C" w:rsidRDefault="008F067C" w:rsidP="008F067C">
      <w:pPr>
        <w:pStyle w:val="ListParagraph"/>
        <w:numPr>
          <w:ilvl w:val="0"/>
          <w:numId w:val="14"/>
        </w:numPr>
      </w:pPr>
      <w:r>
        <w:t>Calculate and display as sq = n*n</w:t>
      </w:r>
    </w:p>
    <w:p w14:paraId="2CC18331" w14:textId="3C433A20" w:rsidR="008F067C" w:rsidRDefault="008F067C" w:rsidP="008F067C">
      <w:pPr>
        <w:pStyle w:val="ListParagraph"/>
        <w:numPr>
          <w:ilvl w:val="0"/>
          <w:numId w:val="14"/>
        </w:numPr>
      </w:pPr>
      <w:r>
        <w:t>Calculate and display the sq.root as st = n^0.5</w:t>
      </w:r>
    </w:p>
    <w:p w14:paraId="7A19B331" w14:textId="41D6CDF8" w:rsidR="008F067C" w:rsidRDefault="008F067C" w:rsidP="008F067C">
      <w:pPr>
        <w:pStyle w:val="ListParagraph"/>
        <w:numPr>
          <w:ilvl w:val="0"/>
          <w:numId w:val="14"/>
        </w:numPr>
      </w:pPr>
      <w:r>
        <w:t>Calculate cube of number as cb = n*n*n</w:t>
      </w:r>
    </w:p>
    <w:p w14:paraId="518FA13E" w14:textId="77777777" w:rsidR="00871B91" w:rsidRDefault="008F067C" w:rsidP="00871B91">
      <w:pPr>
        <w:pStyle w:val="ListParagraph"/>
        <w:numPr>
          <w:ilvl w:val="0"/>
          <w:numId w:val="14"/>
        </w:numPr>
      </w:pPr>
      <w:r>
        <w:lastRenderedPageBreak/>
        <w:t>To check if the is prime take sum of all its factor and</w:t>
      </w:r>
      <w:r w:rsidR="00871B91">
        <w:t xml:space="preserve"> check if the sum is 1 more than the number , if yes it is a prime number otherwise it is not</w:t>
      </w:r>
    </w:p>
    <w:p w14:paraId="7024F570" w14:textId="716F72E1" w:rsidR="00871B91" w:rsidRDefault="00871B91" w:rsidP="00871B91">
      <w:pPr>
        <w:pStyle w:val="ListParagraph"/>
        <w:numPr>
          <w:ilvl w:val="0"/>
          <w:numId w:val="14"/>
        </w:numPr>
      </w:pPr>
      <w:r>
        <w:t>To get its prime factor , find the factor of the number and check if the factor are prime, print only the prime factor.</w:t>
      </w:r>
    </w:p>
    <w:p w14:paraId="5B9703D1" w14:textId="1EB91952" w:rsidR="00871B91" w:rsidRDefault="00871B91" w:rsidP="00871B91">
      <w:pPr>
        <w:pStyle w:val="ListParagraph"/>
        <w:numPr>
          <w:ilvl w:val="0"/>
          <w:numId w:val="14"/>
        </w:numPr>
      </w:pPr>
      <w:r>
        <w:t>STOP</w:t>
      </w:r>
    </w:p>
    <w:p w14:paraId="741377EB" w14:textId="77777777" w:rsidR="00871B91" w:rsidRPr="008F067C" w:rsidRDefault="00871B91" w:rsidP="00871B91">
      <w:pPr>
        <w:pStyle w:val="ListParagraph"/>
      </w:pPr>
    </w:p>
    <w:p w14:paraId="057210A3" w14:textId="77777777" w:rsidR="00CE3944" w:rsidRDefault="00606629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606629">
      <w:pPr>
        <w:pStyle w:val="Heading2"/>
      </w:pPr>
      <w:r>
        <w:t>OUTPUT:</w:t>
      </w:r>
    </w:p>
    <w:p w14:paraId="1CC073B1" w14:textId="2899D570" w:rsidR="00CE3944" w:rsidRDefault="00606629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77ECD47" w14:textId="3193FFBE" w:rsidR="003E2A60" w:rsidRDefault="00913BFD" w:rsidP="00C63635">
      <w:pPr>
        <w:pStyle w:val="BodyText"/>
      </w:pPr>
      <w:r>
        <w:t>Example Output: Cube = 125</w:t>
      </w:r>
    </w:p>
    <w:p w14:paraId="18ED9320" w14:textId="77777777" w:rsidR="00C63635" w:rsidRDefault="00157214" w:rsidP="003E2A60">
      <w:pPr>
        <w:pStyle w:val="Heading2"/>
      </w:pPr>
      <w:r>
        <w:rPr>
          <w:noProof/>
          <w:lang w:bidi="mr-IN"/>
        </w:rPr>
        <w:drawing>
          <wp:inline distT="0" distB="0" distL="0" distR="0" wp14:anchorId="515FD1A1" wp14:editId="63F9DC89">
            <wp:extent cx="3534268" cy="4229690"/>
            <wp:effectExtent l="0" t="0" r="9525" b="0"/>
            <wp:docPr id="630597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7867" name="Picture 6305978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8D7F" w14:textId="53810D71" w:rsidR="003E2A60" w:rsidRDefault="003E2A60" w:rsidP="003E2A60">
      <w:pPr>
        <w:pStyle w:val="Heading2"/>
      </w:pPr>
      <w:r>
        <w:t>CONCLUSION:</w:t>
      </w:r>
    </w:p>
    <w:p w14:paraId="54D03247" w14:textId="77777777" w:rsidR="003E2A60" w:rsidRDefault="003E2A60" w:rsidP="003E2A60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0C2D454E" w14:textId="71D6D355" w:rsidR="00157214" w:rsidRPr="00C63635" w:rsidRDefault="00C63635" w:rsidP="00C63635">
      <w:pPr>
        <w:pStyle w:val="Heading2"/>
      </w:pPr>
      <w:r>
        <w:lastRenderedPageBreak/>
        <w:t>CODE:</w:t>
      </w:r>
    </w:p>
    <w:p w14:paraId="2EC084A0" w14:textId="729B7F7D" w:rsidR="00157214" w:rsidRDefault="00FA375F" w:rsidP="00C63635">
      <w:pPr>
        <w:pStyle w:val="Heading2"/>
      </w:pPr>
      <w:r>
        <w:rPr>
          <w:noProof/>
          <w:lang w:bidi="mr-IN"/>
        </w:rPr>
        <w:drawing>
          <wp:anchor distT="0" distB="0" distL="114300" distR="114300" simplePos="0" relativeHeight="251659264" behindDoc="0" locked="0" layoutInCell="1" allowOverlap="1" wp14:anchorId="2D92C80F" wp14:editId="1A4B8A5D">
            <wp:simplePos x="0" y="0"/>
            <wp:positionH relativeFrom="margin">
              <wp:align>left</wp:align>
            </wp:positionH>
            <wp:positionV relativeFrom="page">
              <wp:posOffset>4933950</wp:posOffset>
            </wp:positionV>
            <wp:extent cx="2838450" cy="3188970"/>
            <wp:effectExtent l="0" t="0" r="0" b="0"/>
            <wp:wrapTopAndBottom/>
            <wp:docPr id="1615460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0403" name="Picture 16154604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mr-IN"/>
        </w:rPr>
        <w:drawing>
          <wp:anchor distT="0" distB="0" distL="114300" distR="114300" simplePos="0" relativeHeight="251658240" behindDoc="0" locked="0" layoutInCell="1" allowOverlap="1" wp14:anchorId="11EF01EA" wp14:editId="7D9D2665">
            <wp:simplePos x="0" y="0"/>
            <wp:positionH relativeFrom="column">
              <wp:posOffset>47625</wp:posOffset>
            </wp:positionH>
            <wp:positionV relativeFrom="page">
              <wp:posOffset>822960</wp:posOffset>
            </wp:positionV>
            <wp:extent cx="2415540" cy="4059555"/>
            <wp:effectExtent l="0" t="0" r="3810" b="0"/>
            <wp:wrapTopAndBottom/>
            <wp:docPr id="19305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34063" name="Picture 19305340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47A">
        <w:t>CODE:</w:t>
      </w:r>
      <w:r w:rsidR="00157214">
        <w:br w:type="page"/>
      </w:r>
      <w:bookmarkStart w:id="0" w:name="_GoBack"/>
      <w:bookmarkEnd w:id="0"/>
    </w:p>
    <w:p w14:paraId="224A33B2" w14:textId="2E80F4ED" w:rsidR="00157214" w:rsidRDefault="00157214">
      <w:r>
        <w:rPr>
          <w:noProof/>
          <w:lang w:bidi="mr-IN"/>
        </w:rPr>
        <w:lastRenderedPageBreak/>
        <w:drawing>
          <wp:anchor distT="0" distB="0" distL="114300" distR="114300" simplePos="0" relativeHeight="251660288" behindDoc="0" locked="0" layoutInCell="1" allowOverlap="1" wp14:anchorId="345B925F" wp14:editId="33E6060A">
            <wp:simplePos x="0" y="0"/>
            <wp:positionH relativeFrom="margin">
              <wp:posOffset>152400</wp:posOffset>
            </wp:positionH>
            <wp:positionV relativeFrom="margin">
              <wp:posOffset>3987800</wp:posOffset>
            </wp:positionV>
            <wp:extent cx="3429000" cy="4338320"/>
            <wp:effectExtent l="0" t="0" r="0" b="5080"/>
            <wp:wrapTopAndBottom/>
            <wp:docPr id="941678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8496" name="Picture 9416784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mr-IN"/>
        </w:rPr>
        <w:drawing>
          <wp:anchor distT="0" distB="0" distL="114300" distR="114300" simplePos="0" relativeHeight="251661312" behindDoc="0" locked="0" layoutInCell="1" allowOverlap="1" wp14:anchorId="2EF84974" wp14:editId="6F108629">
            <wp:simplePos x="0" y="0"/>
            <wp:positionH relativeFrom="margin">
              <wp:posOffset>177800</wp:posOffset>
            </wp:positionH>
            <wp:positionV relativeFrom="margin">
              <wp:align>top</wp:align>
            </wp:positionV>
            <wp:extent cx="3330575" cy="3907790"/>
            <wp:effectExtent l="0" t="0" r="3175" b="0"/>
            <wp:wrapTopAndBottom/>
            <wp:docPr id="749884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84155" name="Picture 7498841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F8DA2" w14:textId="4F709E97" w:rsidR="00157214" w:rsidRDefault="00157214">
      <w:r>
        <w:br w:type="page"/>
      </w:r>
    </w:p>
    <w:p w14:paraId="2A27D584" w14:textId="53DCB998" w:rsidR="00CE3944" w:rsidRDefault="00157214" w:rsidP="00157214">
      <w:pPr>
        <w:pStyle w:val="Heading2"/>
      </w:pPr>
      <w:r>
        <w:rPr>
          <w:noProof/>
          <w:lang w:bidi="mr-IN"/>
        </w:rPr>
        <w:lastRenderedPageBreak/>
        <w:drawing>
          <wp:anchor distT="0" distB="0" distL="114300" distR="114300" simplePos="0" relativeHeight="251662336" behindDoc="0" locked="0" layoutInCell="1" allowOverlap="1" wp14:anchorId="23424222" wp14:editId="2D78BC04">
            <wp:simplePos x="0" y="0"/>
            <wp:positionH relativeFrom="page">
              <wp:posOffset>762000</wp:posOffset>
            </wp:positionH>
            <wp:positionV relativeFrom="margin">
              <wp:align>center</wp:align>
            </wp:positionV>
            <wp:extent cx="4346575" cy="6522720"/>
            <wp:effectExtent l="0" t="0" r="0" b="0"/>
            <wp:wrapTopAndBottom/>
            <wp:docPr id="1281554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4254" name="Picture 12815542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FLOWCHART:</w:t>
      </w:r>
    </w:p>
    <w:sectPr w:rsidR="00CE3944" w:rsidSect="00EF34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0AD7F" w14:textId="77777777" w:rsidR="00B23F46" w:rsidRDefault="00B23F46" w:rsidP="00457B5D">
      <w:pPr>
        <w:spacing w:after="0" w:line="240" w:lineRule="auto"/>
      </w:pPr>
      <w:r>
        <w:separator/>
      </w:r>
    </w:p>
  </w:endnote>
  <w:endnote w:type="continuationSeparator" w:id="0">
    <w:p w14:paraId="61FDEF5F" w14:textId="77777777" w:rsidR="00B23F46" w:rsidRDefault="00B23F46" w:rsidP="00457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378DDA" w14:textId="77777777" w:rsidR="00B23F46" w:rsidRDefault="00B23F46" w:rsidP="00457B5D">
      <w:pPr>
        <w:spacing w:after="0" w:line="240" w:lineRule="auto"/>
      </w:pPr>
      <w:r>
        <w:separator/>
      </w:r>
    </w:p>
  </w:footnote>
  <w:footnote w:type="continuationSeparator" w:id="0">
    <w:p w14:paraId="5D0D3600" w14:textId="77777777" w:rsidR="00B23F46" w:rsidRDefault="00B23F46" w:rsidP="00457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42E1A"/>
    <w:multiLevelType w:val="hybridMultilevel"/>
    <w:tmpl w:val="D24C5852"/>
    <w:lvl w:ilvl="0" w:tplc="2E5E14EA">
      <w:start w:val="1"/>
      <w:numFmt w:val="decimal"/>
      <w:lvlText w:val="Step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030FF3"/>
    <w:multiLevelType w:val="hybridMultilevel"/>
    <w:tmpl w:val="A9D000AC"/>
    <w:lvl w:ilvl="0" w:tplc="2E5E14EA">
      <w:start w:val="1"/>
      <w:numFmt w:val="decimal"/>
      <w:lvlText w:val="Step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7214"/>
    <w:rsid w:val="001D0BEA"/>
    <w:rsid w:val="0029639D"/>
    <w:rsid w:val="00326F90"/>
    <w:rsid w:val="003E2A60"/>
    <w:rsid w:val="00457B5D"/>
    <w:rsid w:val="005D71D1"/>
    <w:rsid w:val="00606629"/>
    <w:rsid w:val="0064573A"/>
    <w:rsid w:val="00684073"/>
    <w:rsid w:val="00871B91"/>
    <w:rsid w:val="008F067C"/>
    <w:rsid w:val="00913BFD"/>
    <w:rsid w:val="00A34710"/>
    <w:rsid w:val="00AA1D8D"/>
    <w:rsid w:val="00B23F46"/>
    <w:rsid w:val="00B47730"/>
    <w:rsid w:val="00B612DE"/>
    <w:rsid w:val="00BB2C91"/>
    <w:rsid w:val="00C567E5"/>
    <w:rsid w:val="00C63635"/>
    <w:rsid w:val="00CB0664"/>
    <w:rsid w:val="00CE3944"/>
    <w:rsid w:val="00EF347A"/>
    <w:rsid w:val="00F06774"/>
    <w:rsid w:val="00F93756"/>
    <w:rsid w:val="00FA3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6E96E3-7D5E-4FFD-B9A7-45A91196E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</cp:lastModifiedBy>
  <cp:revision>15</cp:revision>
  <dcterms:created xsi:type="dcterms:W3CDTF">2026-01-30T12:02:00Z</dcterms:created>
  <dcterms:modified xsi:type="dcterms:W3CDTF">2026-04-17T16:15:00Z</dcterms:modified>
  <cp:category/>
</cp:coreProperties>
</file>