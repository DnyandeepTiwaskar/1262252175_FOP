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B3B" w:rsidRDefault="00D650D5">
      <w:pPr>
        <w:spacing w:after="240"/>
        <w:jc w:val="center"/>
      </w:pPr>
      <w:r>
        <w:rPr>
          <w:b/>
          <w:sz w:val="28"/>
        </w:rPr>
        <w:t>NUMBER GUESSING GAME USING C PROGRAMMING</w:t>
      </w:r>
    </w:p>
    <w:p w:rsidR="00716B3B" w:rsidRDefault="00D650D5">
      <w:r>
        <w:br/>
      </w:r>
      <w:r>
        <w:br/>
      </w:r>
    </w:p>
    <w:p w:rsidR="00716B3B" w:rsidRDefault="00D650D5">
      <w:pPr>
        <w:jc w:val="center"/>
      </w:pPr>
      <w:r>
        <w:t>B.Tech Computer Science and Engineering</w:t>
      </w:r>
    </w:p>
    <w:p w:rsidR="00716B3B" w:rsidRDefault="00D650D5">
      <w:r>
        <w:br/>
      </w:r>
    </w:p>
    <w:p w:rsidR="00716B3B" w:rsidRDefault="00D650D5">
      <w:pPr>
        <w:jc w:val="center"/>
      </w:pPr>
      <w:r>
        <w:t>Karan Damah - 1262253256</w:t>
      </w:r>
    </w:p>
    <w:p w:rsidR="00716B3B" w:rsidRDefault="00D650D5">
      <w:pPr>
        <w:jc w:val="center"/>
      </w:pPr>
      <w:r>
        <w:t>Rugved Bajare - 1262251027</w:t>
      </w:r>
    </w:p>
    <w:p w:rsidR="00716B3B" w:rsidRDefault="00D650D5">
      <w:pPr>
        <w:jc w:val="center"/>
      </w:pPr>
      <w:r>
        <w:t>Varad Khokle - 1262253022</w:t>
      </w:r>
    </w:p>
    <w:p w:rsidR="00716B3B" w:rsidRDefault="00D650D5">
      <w:pPr>
        <w:jc w:val="center"/>
      </w:pPr>
      <w:r>
        <w:t>Dnyandeep Tiwaskar - 1262252175</w:t>
      </w:r>
    </w:p>
    <w:p w:rsidR="00716B3B" w:rsidRDefault="00D650D5">
      <w:pPr>
        <w:jc w:val="center"/>
      </w:pPr>
      <w:r>
        <w:t>Nehit Kumar - 1262251876</w:t>
      </w:r>
    </w:p>
    <w:p w:rsidR="00716B3B" w:rsidRDefault="00D650D5">
      <w:r>
        <w:br/>
      </w:r>
      <w:r>
        <w:br/>
      </w:r>
    </w:p>
    <w:p w:rsidR="00716B3B" w:rsidRDefault="00D650D5">
      <w:bookmarkStart w:id="0" w:name="_GoBack"/>
      <w:bookmarkEnd w:id="0"/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ACKNOWLEDGEMENT</w:t>
      </w:r>
    </w:p>
    <w:p w:rsidR="00716B3B" w:rsidRDefault="00D650D5">
      <w:pPr>
        <w:spacing w:after="160" w:line="360" w:lineRule="auto"/>
        <w:jc w:val="both"/>
      </w:pPr>
      <w:r>
        <w:t>We express our sincere gratitude to our project guide and faculty members for their continuous guidance, constructive feed</w:t>
      </w:r>
      <w:r>
        <w:t>back, and encouragement throughout the development of this mini project. Their valuable insights helped us strengthen both our technical understanding and practical implementation skills.</w:t>
      </w:r>
    </w:p>
    <w:p w:rsidR="00716B3B" w:rsidRDefault="00D650D5">
      <w:pPr>
        <w:spacing w:after="160" w:line="360" w:lineRule="auto"/>
        <w:jc w:val="both"/>
      </w:pPr>
      <w:r>
        <w:t>We are also thankful to our classmates and peers for their suggestio</w:t>
      </w:r>
      <w:r>
        <w:t>ns, discussions, and support during the development and testing phases of the project. Their collaboration and motivation played a significant role in the successful completion of this work.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ABSTRACT</w:t>
      </w:r>
    </w:p>
    <w:p w:rsidR="00716B3B" w:rsidRDefault="00D650D5">
      <w:pPr>
        <w:spacing w:after="160" w:line="360" w:lineRule="auto"/>
        <w:jc w:val="both"/>
      </w:pPr>
      <w:r>
        <w:t>The Number Guessing Game is a console-based applicatio</w:t>
      </w:r>
      <w:r>
        <w:t>n developed using the C programming language. The primary objective of this project is to design an interactive system that enhances logical thinking and programming fundamentals.</w:t>
      </w:r>
    </w:p>
    <w:p w:rsidR="00716B3B" w:rsidRDefault="00D650D5">
      <w:pPr>
        <w:spacing w:after="160" w:line="360" w:lineRule="auto"/>
        <w:jc w:val="both"/>
      </w:pPr>
      <w:r>
        <w:t>The application generates a random number within a defined range based on th</w:t>
      </w:r>
      <w:r>
        <w:t>e selected difficulty level. The player attempts to guess the number within a limited number of attempts. The system provides dynamic hints such as Very Cold, Cold, Hot, and Very Hot depending on the proximity of the user's guess to the actual number.</w:t>
      </w:r>
    </w:p>
    <w:p w:rsidR="00716B3B" w:rsidRDefault="00D650D5">
      <w:pPr>
        <w:spacing w:after="160" w:line="360" w:lineRule="auto"/>
        <w:jc w:val="both"/>
      </w:pPr>
      <w:r>
        <w:t>This</w:t>
      </w:r>
      <w:r>
        <w:t xml:space="preserve"> project demonstrates the implementation of key programming concepts including loops, conditional statements, arithmetic operations, and random number generation using standard C libraries. The successful execution of this project highlights the practical </w:t>
      </w:r>
      <w:r>
        <w:t>application of foundational programming knowledge.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INTRODUCTION</w:t>
      </w:r>
    </w:p>
    <w:p w:rsidR="00716B3B" w:rsidRDefault="00D650D5">
      <w:pPr>
        <w:spacing w:after="160" w:line="360" w:lineRule="auto"/>
        <w:jc w:val="both"/>
      </w:pPr>
      <w:r>
        <w:t>Problem Statement: The objective of this project is to design and implement an interactive console-based number guessing game using C programming language. The system should generate a rando</w:t>
      </w:r>
      <w:r>
        <w:t>m number and guide the user using intelligent hints.</w:t>
      </w:r>
    </w:p>
    <w:p w:rsidR="00716B3B" w:rsidRDefault="00D650D5">
      <w:pPr>
        <w:spacing w:after="160" w:line="360" w:lineRule="auto"/>
        <w:jc w:val="both"/>
      </w:pPr>
      <w:r>
        <w:t>Background: Number guessing games are widely used as beginner-level programming exercises to strengthen logical thinking and problem-solving skills. They help learners understand control flow, user inter</w:t>
      </w:r>
      <w:r>
        <w:t>action, and randomness in programming.</w:t>
      </w:r>
    </w:p>
    <w:p w:rsidR="00716B3B" w:rsidRDefault="00D650D5">
      <w:pPr>
        <w:spacing w:after="160" w:line="360" w:lineRule="auto"/>
        <w:jc w:val="both"/>
      </w:pPr>
      <w:r>
        <w:t>Objectives:</w:t>
      </w:r>
    </w:p>
    <w:p w:rsidR="00716B3B" w:rsidRDefault="00D650D5">
      <w:pPr>
        <w:spacing w:after="160" w:line="360" w:lineRule="auto"/>
        <w:jc w:val="both"/>
      </w:pPr>
      <w:r>
        <w:t>1. To implement random number generation using standard C libraries.</w:t>
      </w:r>
    </w:p>
    <w:p w:rsidR="00716B3B" w:rsidRDefault="00D650D5">
      <w:pPr>
        <w:spacing w:after="160" w:line="360" w:lineRule="auto"/>
        <w:jc w:val="both"/>
      </w:pPr>
      <w:r>
        <w:t>2. To apply loops and conditional statements effectively.</w:t>
      </w:r>
    </w:p>
    <w:p w:rsidR="00716B3B" w:rsidRDefault="00D650D5">
      <w:pPr>
        <w:spacing w:after="160" w:line="360" w:lineRule="auto"/>
        <w:jc w:val="both"/>
      </w:pPr>
      <w:r>
        <w:t>3. To design a structured and modular program.</w:t>
      </w:r>
    </w:p>
    <w:p w:rsidR="00716B3B" w:rsidRDefault="00D650D5">
      <w:pPr>
        <w:spacing w:after="160" w:line="360" w:lineRule="auto"/>
        <w:jc w:val="both"/>
      </w:pPr>
      <w:r>
        <w:t xml:space="preserve">4. To create an engaging and </w:t>
      </w:r>
      <w:r>
        <w:t>user-friendly console interface.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SYSTEM DESIGN / METHODOLOGY</w:t>
      </w:r>
    </w:p>
    <w:p w:rsidR="00716B3B" w:rsidRDefault="00D650D5">
      <w:pPr>
        <w:spacing w:after="160" w:line="360" w:lineRule="auto"/>
        <w:jc w:val="both"/>
      </w:pPr>
      <w:r>
        <w:t>The system begins by displaying a menu where the user selects a difficulty level. Based on the selected level, a number range is defined (Easy, Medium, or Hard).</w:t>
      </w:r>
    </w:p>
    <w:p w:rsidR="00716B3B" w:rsidRDefault="00D650D5">
      <w:pPr>
        <w:spacing w:after="160" w:line="360" w:lineRule="auto"/>
        <w:jc w:val="both"/>
      </w:pPr>
      <w:r>
        <w:t>A random number is generated us</w:t>
      </w:r>
      <w:r>
        <w:t>ing the rand() function seeded with time(). The program initializes a counter to track the number of attempts made by the user.</w:t>
      </w:r>
    </w:p>
    <w:p w:rsidR="00716B3B" w:rsidRDefault="00D650D5">
      <w:pPr>
        <w:spacing w:after="160" w:line="360" w:lineRule="auto"/>
        <w:jc w:val="both"/>
      </w:pPr>
      <w:r>
        <w:t xml:space="preserve">The system enters a loop where it continuously accepts user input and compares the guessed number with the target number. Based </w:t>
      </w:r>
      <w:r>
        <w:t>on the difference, percentage-based logic determines the appropriate hint message.</w:t>
      </w:r>
    </w:p>
    <w:p w:rsidR="00716B3B" w:rsidRDefault="00D650D5">
      <w:pPr>
        <w:spacing w:after="160" w:line="360" w:lineRule="auto"/>
        <w:jc w:val="both"/>
      </w:pPr>
      <w:r>
        <w:t>The game continues until the user correctly guesses the number or exhausts all attempts. The final result is displayed accordingly.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IMPLEMENTATION</w:t>
      </w:r>
    </w:p>
    <w:p w:rsidR="00716B3B" w:rsidRDefault="00D650D5">
      <w:pPr>
        <w:spacing w:after="160" w:line="360" w:lineRule="auto"/>
        <w:jc w:val="both"/>
      </w:pPr>
      <w:r>
        <w:t>The project is implement</w:t>
      </w:r>
      <w:r>
        <w:t>ed in C programming language using standard libraries such as stdio.h for input/output operations, stdlib.h for random number generation, and time.h for seeding the random number generator.</w:t>
      </w:r>
    </w:p>
    <w:p w:rsidR="00716B3B" w:rsidRDefault="00D650D5">
      <w:pPr>
        <w:spacing w:after="160" w:line="360" w:lineRule="auto"/>
        <w:jc w:val="both"/>
      </w:pPr>
      <w:r>
        <w:t xml:space="preserve">The game logic is controlled using if-else conditional statements </w:t>
      </w:r>
      <w:r>
        <w:t>and while loops. Arithmetic calculations determine the proximity of the guessed number to the target value.</w:t>
      </w:r>
    </w:p>
    <w:p w:rsidR="00716B3B" w:rsidRDefault="00D650D5">
      <w:pPr>
        <w:spacing w:after="160" w:line="360" w:lineRule="auto"/>
        <w:jc w:val="both"/>
      </w:pPr>
      <w:r>
        <w:t>Extensive testing was performed across different difficulty levels to verify logical accuracy, boundary conditions, and correct hint generation.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R</w:t>
      </w:r>
      <w:r>
        <w:rPr>
          <w:b/>
          <w:sz w:val="28"/>
        </w:rPr>
        <w:t>ESULTS AND DISCUSSION</w:t>
      </w:r>
    </w:p>
    <w:p w:rsidR="00716B3B" w:rsidRDefault="00D650D5">
      <w:pPr>
        <w:spacing w:after="160" w:line="360" w:lineRule="auto"/>
        <w:jc w:val="both"/>
      </w:pPr>
      <w:r>
        <w:t>The developed system successfully generates a random number within the selected range and allows the user to attempt guessing it within limited tries.</w:t>
      </w:r>
    </w:p>
    <w:p w:rsidR="00716B3B" w:rsidRDefault="00D650D5">
      <w:pPr>
        <w:spacing w:after="160" w:line="360" w:lineRule="auto"/>
        <w:jc w:val="both"/>
      </w:pPr>
      <w:r>
        <w:t>The hint mechanism significantly enhances user interaction by providing real-time f</w:t>
      </w:r>
      <w:r>
        <w:t>eedback. The structured difficulty levels ensure progressive complexity.</w:t>
      </w:r>
    </w:p>
    <w:p w:rsidR="00716B3B" w:rsidRDefault="00D650D5">
      <w:pPr>
        <w:spacing w:after="160" w:line="360" w:lineRule="auto"/>
        <w:jc w:val="both"/>
      </w:pPr>
      <w:r>
        <w:t>The results confirm that the project meets all defined objectives and demonstrates effective use of fundamental programming constructs.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CONCLUSION</w:t>
      </w:r>
    </w:p>
    <w:p w:rsidR="00716B3B" w:rsidRDefault="00D650D5">
      <w:pPr>
        <w:spacing w:after="160" w:line="360" w:lineRule="auto"/>
        <w:jc w:val="both"/>
      </w:pPr>
      <w:r>
        <w:t xml:space="preserve">The Number Guessing Game project </w:t>
      </w:r>
      <w:r>
        <w:t>effectively demonstrates the application of core programming concepts in C. The project strengthened logical reasoning, problem-solving abilities, and understanding of control structures.</w:t>
      </w:r>
    </w:p>
    <w:p w:rsidR="00716B3B" w:rsidRDefault="00D650D5">
      <w:pPr>
        <w:spacing w:after="160" w:line="360" w:lineRule="auto"/>
        <w:jc w:val="both"/>
      </w:pPr>
      <w:r>
        <w:t>All objectives defined at the beginning of the project were successf</w:t>
      </w:r>
      <w:r>
        <w:t>ully achieved. The modular design allows for future enhancements and scalability.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FUTURE SCOPE / ADVANCEMENTS</w:t>
      </w:r>
    </w:p>
    <w:p w:rsidR="00716B3B" w:rsidRDefault="00D650D5">
      <w:pPr>
        <w:spacing w:after="160" w:line="360" w:lineRule="auto"/>
        <w:jc w:val="both"/>
      </w:pPr>
      <w:r>
        <w:t>1. Graphical User Interface (GUI) Implementation:</w:t>
      </w:r>
    </w:p>
    <w:p w:rsidR="00716B3B" w:rsidRDefault="00D650D5">
      <w:pPr>
        <w:spacing w:after="160" w:line="360" w:lineRule="auto"/>
        <w:jc w:val="both"/>
      </w:pPr>
      <w:r>
        <w:t xml:space="preserve">The console-based interface can be upgraded to a graphical interface using libraries such as </w:t>
      </w:r>
      <w:r>
        <w:t>GTK, Qt, or even web-based front-end technologies. A GUI version would enhance user experience by incorporating buttons, animations, and interactive elements.</w:t>
      </w:r>
    </w:p>
    <w:p w:rsidR="00716B3B" w:rsidRDefault="00D650D5">
      <w:pPr>
        <w:spacing w:after="160" w:line="360" w:lineRule="auto"/>
        <w:jc w:val="both"/>
      </w:pPr>
      <w:r>
        <w:t>2. High Score and Data Persistence System:</w:t>
      </w:r>
    </w:p>
    <w:p w:rsidR="00716B3B" w:rsidRDefault="00D650D5">
      <w:pPr>
        <w:spacing w:after="160" w:line="360" w:lineRule="auto"/>
        <w:jc w:val="both"/>
      </w:pPr>
      <w:r>
        <w:t>File handling techniques can be implemented to store p</w:t>
      </w:r>
      <w:r>
        <w:t>layer scores, attempt counts, and timestamps. This would allow tracking of performance across multiple sessions and enable leaderboard functionality.</w:t>
      </w:r>
    </w:p>
    <w:p w:rsidR="00716B3B" w:rsidRDefault="00D650D5">
      <w:pPr>
        <w:spacing w:after="160" w:line="360" w:lineRule="auto"/>
        <w:jc w:val="both"/>
      </w:pPr>
      <w:r>
        <w:t>3. Multiplayer Mode:</w:t>
      </w:r>
    </w:p>
    <w:p w:rsidR="00716B3B" w:rsidRDefault="00D650D5">
      <w:pPr>
        <w:spacing w:after="160" w:line="360" w:lineRule="auto"/>
        <w:jc w:val="both"/>
      </w:pPr>
      <w:r>
        <w:t>The game can be extended to include multiplayer functionality where multiple users co</w:t>
      </w:r>
      <w:r>
        <w:t>mpete to guess the number in minimum attempts. This could be implemented locally or via network-based sockets.</w:t>
      </w:r>
    </w:p>
    <w:p w:rsidR="00716B3B" w:rsidRDefault="00D650D5">
      <w:pPr>
        <w:spacing w:after="160" w:line="360" w:lineRule="auto"/>
        <w:jc w:val="both"/>
      </w:pPr>
      <w:r>
        <w:t>4. Advanced Analytics and Statistics:</w:t>
      </w:r>
    </w:p>
    <w:p w:rsidR="00716B3B" w:rsidRDefault="00D650D5">
      <w:pPr>
        <w:spacing w:after="160" w:line="360" w:lineRule="auto"/>
        <w:jc w:val="both"/>
      </w:pPr>
      <w:r>
        <w:t>The system can track statistics such as average attempts, win ratio, and difficulty performance metrics. Th</w:t>
      </w:r>
      <w:r>
        <w:t>ese analytics can provide insights into player behavior and performance trends.</w:t>
      </w:r>
    </w:p>
    <w:p w:rsidR="00716B3B" w:rsidRDefault="00D650D5">
      <w:pPr>
        <w:spacing w:after="160" w:line="360" w:lineRule="auto"/>
        <w:jc w:val="both"/>
      </w:pPr>
      <w:r>
        <w:t>5. AI-Based Adaptive Difficulty:</w:t>
      </w:r>
    </w:p>
    <w:p w:rsidR="00716B3B" w:rsidRDefault="00D650D5">
      <w:pPr>
        <w:spacing w:after="160" w:line="360" w:lineRule="auto"/>
        <w:jc w:val="both"/>
      </w:pPr>
      <w:r>
        <w:t>Machine learning logic can be introduced to adjust difficulty dynamically based on user performance. The system could analyze guessing patterns</w:t>
      </w:r>
      <w:r>
        <w:t xml:space="preserve"> and adapt the range or attempt count accordingly.</w:t>
      </w:r>
    </w:p>
    <w:p w:rsidR="00716B3B" w:rsidRDefault="00D650D5">
      <w:r>
        <w:br w:type="page"/>
      </w:r>
    </w:p>
    <w:p w:rsidR="00716B3B" w:rsidRDefault="00D650D5">
      <w:pPr>
        <w:spacing w:after="240"/>
        <w:jc w:val="center"/>
      </w:pPr>
      <w:r>
        <w:rPr>
          <w:b/>
          <w:sz w:val="28"/>
        </w:rPr>
        <w:lastRenderedPageBreak/>
        <w:t>REFERENCES</w:t>
      </w:r>
    </w:p>
    <w:p w:rsidR="00716B3B" w:rsidRDefault="00D650D5">
      <w:pPr>
        <w:spacing w:after="160" w:line="360" w:lineRule="auto"/>
        <w:jc w:val="both"/>
      </w:pPr>
      <w:r>
        <w:t>1. Kernighan, B. W., &amp; Ritchie, D. M. The C Programming Language. Prentice Hall.</w:t>
      </w:r>
    </w:p>
    <w:p w:rsidR="00716B3B" w:rsidRDefault="00D650D5">
      <w:pPr>
        <w:spacing w:after="160" w:line="360" w:lineRule="auto"/>
        <w:jc w:val="both"/>
      </w:pPr>
      <w:r>
        <w:t>2. C Programming Documentation – www.cplusplus.com.</w:t>
      </w:r>
    </w:p>
    <w:p w:rsidR="00716B3B" w:rsidRDefault="00D650D5">
      <w:pPr>
        <w:spacing w:after="160" w:line="360" w:lineRule="auto"/>
        <w:jc w:val="both"/>
      </w:pPr>
      <w:r>
        <w:t>3. Foundations of Programming Course Materials.</w:t>
      </w:r>
    </w:p>
    <w:sectPr w:rsidR="00716B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B3B"/>
    <w:rsid w:val="00AA1D8D"/>
    <w:rsid w:val="00B47730"/>
    <w:rsid w:val="00CB0664"/>
    <w:rsid w:val="00D65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40152"/>
  <w14:defaultImageDpi w14:val="300"/>
  <w15:docId w15:val="{DD43339E-470E-47F0-8FB2-1DA7EE68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9F56B0-38E6-45DA-A869-F0871B275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</cp:lastModifiedBy>
  <cp:revision>2</cp:revision>
  <dcterms:created xsi:type="dcterms:W3CDTF">2013-12-23T23:15:00Z</dcterms:created>
  <dcterms:modified xsi:type="dcterms:W3CDTF">2026-04-19T11:23:00Z</dcterms:modified>
  <cp:category/>
</cp:coreProperties>
</file>